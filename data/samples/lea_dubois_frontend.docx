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Léa Dubois</w:t>
      </w:r>
    </w:p>
    <w:p>
      <w:pPr>
        <w:pStyle w:val="Heading2"/>
      </w:pPr>
      <w:r>
        <w:t>Frontend Developer</w:t>
      </w:r>
    </w:p>
    <w:p>
      <w:r>
        <w:t>lea.dubois@example.com | +33 6 55 44 33 22 | github.com/leadubois-demo</w:t>
      </w:r>
    </w:p>
    <w:p>
      <w:pPr>
        <w:pStyle w:val="Heading2"/>
      </w:pPr>
      <w:r>
        <w:t>Experience</w:t>
      </w:r>
    </w:p>
    <w:p>
      <w:r>
        <w:t>Frontend Developer, PixelForge | Sep 2021 - Present</w:t>
      </w:r>
    </w:p>
    <w:p>
      <w:r>
        <w:t>• Built a design system in React and TypeScript used across 6 products</w:t>
      </w:r>
    </w:p>
    <w:p>
      <w:r>
        <w:t>• Improved Lighthouse performance score from 62 to 95 with code splitting (Vite)</w:t>
      </w:r>
    </w:p>
    <w:p>
      <w:r>
        <w:t>• Implemented WCAG accessibility fixes, raising audit score to AA</w:t>
      </w:r>
    </w:p>
    <w:p>
      <w:r>
        <w:t>• Wrote component tests with Jest and React Testing Library</w:t>
      </w:r>
    </w:p>
    <w:p>
      <w:r>
        <w:t>Web Developer, Agence Nova | Jul 2019 - Aug 2021</w:t>
      </w:r>
    </w:p>
    <w:p>
      <w:r>
        <w:t>• Developed 25+ responsive client websites (HTML, CSS, JavaScript, Bootstrap)</w:t>
      </w:r>
    </w:p>
    <w:p>
      <w:pPr>
        <w:pStyle w:val="Heading2"/>
      </w:pPr>
      <w:r>
        <w:t>Education</w:t>
      </w:r>
    </w:p>
    <w:p>
      <w:r>
        <w:t>Bachelor's degree in Computer Science | 2016 - 2019</w:t>
      </w:r>
    </w:p>
    <w:p>
      <w:pPr>
        <w:pStyle w:val="Heading2"/>
      </w:pPr>
      <w:r>
        <w:t>Skills</w:t>
      </w:r>
    </w:p>
    <w:p>
      <w:r>
        <w:t>React, TypeScript, JavaScript, Next.js, Redux, HTML, CSS, Tailwind CSS, Responsive design,</w:t>
      </w:r>
    </w:p>
    <w:p>
      <w:r>
        <w:t>Web accessibility, Jest, Vite, Git, Figma,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