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Yanis Mercier</w:t>
      </w:r>
    </w:p>
    <w:p>
      <w:pPr>
        <w:pStyle w:val="Heading2"/>
      </w:pPr>
      <w:r>
        <w:t>Junior Data Analyst</w:t>
      </w:r>
    </w:p>
    <w:p>
      <w:r>
        <w:t>yanis.mercier@example.com | +33 7 98 76 54 32</w:t>
      </w:r>
    </w:p>
    <w:p>
      <w:pPr>
        <w:pStyle w:val="Heading2"/>
      </w:pPr>
      <w:r>
        <w:t>Profile</w:t>
      </w:r>
    </w:p>
    <w:p>
      <w:r>
        <w:t>Recent graduate passionate about data. Hard worker and team player.</w:t>
      </w:r>
    </w:p>
    <w:p>
      <w:pPr>
        <w:pStyle w:val="Heading2"/>
      </w:pPr>
      <w:r>
        <w:t>Experience</w:t>
      </w:r>
    </w:p>
    <w:p>
      <w:r>
        <w:t>Data Analyst Intern, CityBikes | Jun 2025 - Aug 2025</w:t>
      </w:r>
    </w:p>
    <w:p>
      <w:r>
        <w:t>• Responsible for cleaning data in Excel</w:t>
      </w:r>
    </w:p>
    <w:p>
      <w:r>
        <w:t>• Worked on a dashboard in Power BI</w:t>
      </w:r>
    </w:p>
    <w:p>
      <w:r>
        <w:t>• Helped with SQL queries</w:t>
      </w:r>
    </w:p>
    <w:p>
      <w:pPr>
        <w:pStyle w:val="Heading2"/>
      </w:pPr>
      <w:r>
        <w:t>Education</w:t>
      </w:r>
    </w:p>
    <w:p>
      <w:r>
        <w:t>Bachelor's degree in Economics and Statistics | 2022 - 2025</w:t>
      </w:r>
    </w:p>
    <w:p>
      <w:pPr>
        <w:pStyle w:val="Heading2"/>
      </w:pPr>
      <w:r>
        <w:t>Skills</w:t>
      </w:r>
    </w:p>
    <w:p>
      <w:r>
        <w:t>Excel, SQL, Power BI, Python (basics), Statistics,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