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Inès Moreau</w:t>
      </w:r>
    </w:p>
    <w:p>
      <w:pPr>
        <w:pStyle w:val="Heading2"/>
      </w:pPr>
      <w:r>
        <w:t>Digital Marketing Specialist</w:t>
      </w:r>
    </w:p>
    <w:p>
      <w:r>
        <w:t>ines.moreau@example.com | +33 7 12 12 12 12 | linkedin.com/in/ines-moreau-demo</w:t>
      </w:r>
    </w:p>
    <w:p>
      <w:pPr>
        <w:pStyle w:val="Heading2"/>
      </w:pPr>
      <w:r>
        <w:t>Experience</w:t>
      </w:r>
    </w:p>
    <w:p>
      <w:r>
        <w:t>Digital Marketing Specialist, GreenLeaf | Jan 2022 - Present</w:t>
      </w:r>
    </w:p>
    <w:p>
      <w:r>
        <w:t>• Grew organic traffic by 120% in 12 months through SEO and content marketing</w:t>
      </w:r>
    </w:p>
    <w:p>
      <w:r>
        <w:t>• Managed a €15k/month Google Ads budget with a 4.2x ROAS</w:t>
      </w:r>
    </w:p>
    <w:p>
      <w:r>
        <w:t>• Ran social media marketing campaigns on Instagram and LinkedIn (+8,000 followers)</w:t>
      </w:r>
    </w:p>
    <w:p>
      <w:r>
        <w:t>Marketing Assistant, Bloom Studio | Sep 2020 - Dec 2021</w:t>
      </w:r>
    </w:p>
    <w:p>
      <w:r>
        <w:t>• Wrote newsletters for 20,000 subscribers with Mailchimp</w:t>
      </w:r>
    </w:p>
    <w:p>
      <w:pPr>
        <w:pStyle w:val="Heading2"/>
      </w:pPr>
      <w:r>
        <w:t>Education</w:t>
      </w:r>
    </w:p>
    <w:p>
      <w:r>
        <w:t>Master's degree in Digital Marketing | 2018 - 2020</w:t>
      </w:r>
    </w:p>
    <w:p>
      <w:pPr>
        <w:pStyle w:val="Heading2"/>
      </w:pPr>
      <w:r>
        <w:t>Skills</w:t>
      </w:r>
    </w:p>
    <w:p>
      <w:r>
        <w:t>SEO, Google Ads, Social media marketing, Content marketing, Copywriting, Email marketing,</w:t>
      </w:r>
    </w:p>
    <w:p>
      <w:r>
        <w:t>Google Analytics, HubSpot, Adobe Photoshop, Microsoft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